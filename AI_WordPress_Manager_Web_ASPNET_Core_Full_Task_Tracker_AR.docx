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500"/>
        <w:jc w:val="center"/>
      </w:pPr>
      <w:r>
        <w:rPr>
          <w:b/>
          <w:color w:val="9A7212"/>
          <w:sz w:val="54"/>
        </w:rPr>
        <w:t>AI WordPress Manager Web</w:t>
      </w:r>
    </w:p>
    <w:p>
      <w:pPr>
        <w:bidi/>
        <w:jc w:val="center"/>
      </w:pPr>
      <w:r>
        <w:rPr>
          <w:b/>
          <w:sz w:val="36"/>
        </w:rPr>
        <w:t>جدول التنفيذ البرمجي الكامل - ASP.NET Core + Blazor Server</w:t>
      </w:r>
    </w:p>
    <w:p>
      <w:pPr>
        <w:bidi/>
        <w:jc w:val="center"/>
      </w:pPr>
      <w:r>
        <w:rPr>
          <w:sz w:val="22"/>
        </w:rPr>
        <w:t>عدد المهام: 259 مهمة مرقمة حتى GO LIVE النهائي</w:t>
      </w:r>
    </w:p>
    <w:p>
      <w:pPr>
        <w:bidi/>
        <w:jc w:val="center"/>
      </w:pPr>
      <w:r>
        <w:rPr>
          <w:sz w:val="18"/>
        </w:rPr>
        <w:t>يتم تغيير الحالة من «لم تبدأ» إلى «تمت» بعد تحقق معيار القبول، ولا تبدأ مهمة تعتمد على مهمة غير مكتملة.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3"/>
        <w:gridCol w:w="1512"/>
        <w:gridCol w:w="3672"/>
        <w:gridCol w:w="792"/>
        <w:gridCol w:w="1008"/>
        <w:gridCol w:w="1944"/>
        <w:gridCol w:w="2232"/>
        <w:gridCol w:w="1296"/>
        <w:gridCol w:w="792"/>
        <w:gridCol w:w="1037"/>
        <w:gridCol w:w="1512"/>
      </w:tblGrid>
      <w:tr>
        <w:trPr>
          <w:tblHeader w:val="true"/>
        </w:trPr>
        <w:tc>
          <w:tcPr>
            <w:tcW w:type="dxa" w:w="1348"/>
            <w:vAlign w:val="center"/>
            <w:shd w:fill="D9EAF7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م</w:t>
            </w:r>
          </w:p>
        </w:tc>
        <w:tc>
          <w:tcPr>
            <w:tcW w:type="dxa" w:w="1348"/>
            <w:vAlign w:val="center"/>
            <w:shd w:fill="D9EAF7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المرحلة</w:t>
            </w:r>
          </w:p>
        </w:tc>
        <w:tc>
          <w:tcPr>
            <w:tcW w:type="dxa" w:w="1348"/>
            <w:vAlign w:val="center"/>
            <w:shd w:fill="D9EAF7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المهمة</w:t>
            </w:r>
          </w:p>
        </w:tc>
        <w:tc>
          <w:tcPr>
            <w:tcW w:type="dxa" w:w="1348"/>
            <w:vAlign w:val="center"/>
            <w:shd w:fill="D9EAF7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الحالة</w:t>
            </w:r>
          </w:p>
        </w:tc>
        <w:tc>
          <w:tcPr>
            <w:tcW w:type="dxa" w:w="1348"/>
            <w:vAlign w:val="center"/>
            <w:shd w:fill="D9EAF7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تعتمد على</w:t>
            </w:r>
          </w:p>
        </w:tc>
        <w:tc>
          <w:tcPr>
            <w:tcW w:type="dxa" w:w="1348"/>
            <w:vAlign w:val="center"/>
            <w:shd w:fill="D9EAF7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المخرج</w:t>
            </w:r>
          </w:p>
        </w:tc>
        <w:tc>
          <w:tcPr>
            <w:tcW w:type="dxa" w:w="1348"/>
            <w:vAlign w:val="center"/>
            <w:shd w:fill="D9EAF7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معيار القبول</w:t>
            </w:r>
          </w:p>
        </w:tc>
        <w:tc>
          <w:tcPr>
            <w:tcW w:type="dxa" w:w="1348"/>
            <w:vAlign w:val="center"/>
            <w:shd w:fill="D9EAF7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المسؤول</w:t>
            </w:r>
          </w:p>
        </w:tc>
        <w:tc>
          <w:tcPr>
            <w:tcW w:type="dxa" w:w="1348"/>
            <w:vAlign w:val="center"/>
            <w:shd w:fill="D9EAF7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الأولوية</w:t>
            </w:r>
          </w:p>
        </w:tc>
        <w:tc>
          <w:tcPr>
            <w:tcW w:type="dxa" w:w="1348"/>
            <w:vAlign w:val="center"/>
            <w:shd w:fill="D9EAF7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تاريخ الإنهاء</w:t>
            </w:r>
          </w:p>
        </w:tc>
        <w:tc>
          <w:tcPr>
            <w:tcW w:type="dxa" w:w="1348"/>
            <w:vAlign w:val="center"/>
            <w:shd w:fill="D9EAF7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ملاحظات</w:t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0 - الحوكمة والنطاق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اعتماد نطاق MVP وV1.0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-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Scope Document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اعتماد مالك المنتج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مدير المشروع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docs/governance/PROJECT_GOVERNANCE.md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0 - الحوكمة والنطاق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تحديد المستخدمين والأدوار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Roles Matrix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تغطية كل سيناريوهات الوصول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تحليل الأعمال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docs/governance/PROJECT_GOVERNANCE.md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3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0 - الحوكمة والنطاق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اعتماد Definition of Done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DoD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يشمل Build/Test/Docs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مدير المشروع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.github/workflows/dotnet-build.yml؛ Build/Run-Web.ps1؛ docs/governance/PROJECT_GOVERNANCE.md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0 - الحوكمة والنطاق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اعتماد Git Workflow والإصدارات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Git Policy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main قابل للنشر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قائد التطوير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.github/workflows/dotnet-build.yml؛ docs/governance/PROJECT_GOVERNANCE.md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5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0 - الحوكمة والنطاق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Backlog ومراحل الإطلاق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Product Backlog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كل وظيفة لها أولوية وإصدار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مدير المنتج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حرجة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docs/governance/PROJECT_GOVERNANCE.md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6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0 - الحوكمة والنطاق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سجل المخاطر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Risk Register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مالك ومعالجة لكل خطر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مدير المشروع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docs/governance/PROJECT_GOVERNANCE.md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7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0 - الحوكمة والنطاق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اعتماد بيئات Development/Staging/Production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Environment Matrix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البيئات موثقة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DevOps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حرجة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docs/governance/PROJECT_GOVERNANCE.md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  <w:shd w:fill="F7E5B1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8</w:t>
            </w:r>
          </w:p>
        </w:tc>
        <w:tc>
          <w:tcPr>
            <w:tcW w:type="dxa" w:w="1512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1 - تأسيس Solution والمعمارية</w:t>
            </w:r>
          </w:p>
        </w:tc>
        <w:tc>
          <w:tcPr>
            <w:tcW w:type="dxa" w:w="3672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AIWordPressManager.Web.sln</w:t>
            </w:r>
          </w:p>
        </w:tc>
        <w:tc>
          <w:tcPr>
            <w:tcW w:type="dxa" w:w="792"/>
            <w:vAlign w:val="center"/>
            <w:shd w:fill="E2F0D9" w:val="clear"/>
            <w:shd w:fill="F7E5B1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  <w:shd w:fill="F7E5B1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</w:t>
            </w:r>
          </w:p>
        </w:tc>
        <w:tc>
          <w:tcPr>
            <w:tcW w:type="dxa" w:w="1944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Solution</w:t>
            </w:r>
          </w:p>
        </w:tc>
        <w:tc>
          <w:tcPr>
            <w:tcW w:type="dxa" w:w="2232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Build ناجح</w:t>
            </w:r>
          </w:p>
        </w:tc>
        <w:tc>
          <w:tcPr>
            <w:tcW w:type="dxa" w:w="1296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قائد التطوير</w:t>
            </w:r>
          </w:p>
        </w:tc>
        <w:tc>
          <w:tcPr>
            <w:tcW w:type="dxa" w:w="792"/>
            <w:vAlign w:val="center"/>
            <w:shd w:fill="E2F0D9" w:val="clear"/>
            <w:shd w:fill="F7E5B1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  <w:shd w:fill="F7E5B1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.github/workflows/dotnet-build.yml؛ AIWordPressManager.Web.sln؛ Build/Run-Web.ps1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9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1 - تأسيس Solution والمعمارية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مشروع Blazor Server Web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8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project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صفحة رئيسية تعمل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AIWordPressManager.Web.sln؛ src/AIWordPressManager.Web/AIWordPressManager.Web.csproj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10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1 - تأسيس Solution والمعمارية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Domain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8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Domain project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لا يعتمد على EF أو UI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AIWordPressManager.Web.sln؛ src/AIWordPressManager.Domain/AIWordPressManager.Domain.csproj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11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1 - تأسيس Solution والمعمارية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Application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10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Application project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يعتمد على Domain فقط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AIWordPressManager.Web.sln؛ src/AIWordPressManager.Application/AIWordPressManager.Application.csproj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12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1 - تأسيس Solution والمعمارية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Infrastructure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11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Infrastructure project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ينفذ عقود Application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AIWordPressManager.Web.sln؛ src/AIWordPressManager.Infrastructure/AIWordPressManager.Infrastructure.csproj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13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1 - تأسيس Solution والمعمارية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WordPress Integration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11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WordPress project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عميل REST مستقل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Integration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AIWordPressManager.Web.sln؛ src/AIWordPressManager.Application/Abstractions/WordPress/IWordPressApiClient.cs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14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1 - تأسيس Solution والمعمارية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AI Integration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11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AI project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مزود قابل للتبديل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AI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AIWordPressManager.Web.sln؛ src/AIWordPressManager.Application/Abstractions/AI؛ src/AIWordPressManager.Infrastructure/AI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15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1 - تأسيس Solution والمعمارية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Automation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11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Automation project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Jobs مستقلة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AIWordPressManager.Web.sln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16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1 - تأسيس Solution والمعمارية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Unit/Integration/E2E Tests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9-15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Test projects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dotnet test يعمل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QA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AIWordPressManager.Web.sln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17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1 - تأسيس Solution والمعمارية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Project References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9-16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References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لا Circular Dependency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قائد التطوير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.github/workflows/dotnet-build.yml؛ AIWordPressManager.Web.sln؛ Build/Run-Web.ps1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18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1 - تأسيس Solution والمعمارية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.gitignore وeditorconfig وBuild props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8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Repository config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لا bin/obj/secrets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قائد التطوير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.github/workflows/dotnet-build.yml؛ AIWordPressManager.Web.sln؛ Build/Run-Web.ps1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19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1 - تأسيس Solution والمعمارية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إعداد Dependency Injection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9,11,12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DI registration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كل الخدمات مسجلة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AIWordPressManager.Web.sln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20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1 - تأسيس Solution والمعمارية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إعداد Configuration وOptions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9,12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Options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Validation عند Startup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AIWordPressManager.Web.sln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21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1 - تأسيس Solution والمعمارية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إعداد Result Pattern وProblem Details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11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Error model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أخطاء موحدة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AIWordPressManager.Web.sln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22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1 - تأسيس Solution والمعمارية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إعداد Serilog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9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Logging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Logs يومية منظمة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AIWordPressManager.Web.sln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23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1 - تأسيس Solution والمعمارية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GitHub Actions Build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8,16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CI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Build لكل Push/PR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DevOps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.github/workflows/dotnet-build.yml؛ AIWordPressManager.Web.sln؛ Build/Run-Web.ps1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  <w:shd w:fill="F7E5B1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24</w:t>
            </w:r>
          </w:p>
        </w:tc>
        <w:tc>
          <w:tcPr>
            <w:tcW w:type="dxa" w:w="1512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2 - قاعدة البيانات وIdentity</w:t>
            </w:r>
          </w:p>
        </w:tc>
        <w:tc>
          <w:tcPr>
            <w:tcW w:type="dxa" w:w="3672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تصميم ERD</w:t>
            </w:r>
          </w:p>
        </w:tc>
        <w:tc>
          <w:tcPr>
            <w:tcW w:type="dxa" w:w="792"/>
            <w:vAlign w:val="center"/>
            <w:shd w:fill="E2F0D9" w:val="clear"/>
            <w:shd w:fill="F7E5B1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  <w:shd w:fill="F7E5B1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1,11</w:t>
            </w:r>
          </w:p>
        </w:tc>
        <w:tc>
          <w:tcPr>
            <w:tcW w:type="dxa" w:w="1944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ERD</w:t>
            </w:r>
          </w:p>
        </w:tc>
        <w:tc>
          <w:tcPr>
            <w:tcW w:type="dxa" w:w="2232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معتمد ويغطي كل الوحدات</w:t>
            </w:r>
          </w:p>
        </w:tc>
        <w:tc>
          <w:tcPr>
            <w:tcW w:type="dxa" w:w="1296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Database Designer</w:t>
            </w:r>
          </w:p>
        </w:tc>
        <w:tc>
          <w:tcPr>
            <w:tcW w:type="dxa" w:w="792"/>
            <w:vAlign w:val="center"/>
            <w:shd w:fill="E2F0D9" w:val="clear"/>
            <w:shd w:fill="F7E5B1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  <w:shd w:fill="F7E5B1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src/AIWordPressManager.Application/Abstractions/Persistence/IDatabaseBackupService.cs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25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2 - قاعدة البيانات وIdentity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EF Core وSQLite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12,23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EF setup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اتصال ناجح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Database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src/AIWordPressManager.Persistence/AppDbContext.cs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26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2 - قاعدة البيانات وIdentity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ApplicationUser وRoles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24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Identity entities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حقول المستخدم والأدوار كاملة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docs/governance/PROJECT_GOVERNANCE.md؛ src/AIWordPressManager.Application/AIWordPressManager.Application.csproj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27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2 - قاعدة البيانات وIdentity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Site وSiteCredential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23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Site entities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Unique URL وسر مشفر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src/AIWordPressManager.Domain/Entities/Site.cs؛ src/AIWordPressManager.Domain/Entities/SiteCredential.cs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28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2 - قاعدة البيانات وIdentity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UserSiteAccess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25,26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Access entity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ربط المستخدم بالمواقع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src/AIWordPressManager.Domain/Entities/Site.cs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29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2 - قاعدة البيانات وIdentity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Content entities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23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Post/Page/Taxonomy/Media/Comment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الحقول الأساسية كاملة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src/AIWordPressManager.Application/Abstractions/Persistence/IWordPressContentStore.cs؛ src/AIWordPressManager.Application/Abstractions/WordPress/IWordPressPostEditorService.cs؛ src/AIWordPressManager.Domain/Entities/ApplicationSetting.cs؛ src/AIWordPressManager.Domain/Entities/WordPressMediaRecord.cs؛ src/AIWordPressManager.Web/Components/Pages/AboutBuild.razor؛ src/AIWordPressManager.Web/Components/Pages/CommentsManager.razor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30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2 - قاعدة البيانات وIdentity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SEO وAI entities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23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SEO/AI models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حفظ النتائج والاستخدام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src/AIWordPressManager.Web/Services/SeoAuditExecutionService.cs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31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2 - قاعدة البيانات وIdentity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Sync/Conflict entities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23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Sync models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تتبع الحالة والتعارض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Integration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src/AIWordPressManager.Web/Services/WordPressSyncWebService.cs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32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2 - قاعدة البيانات وIdentity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Execution/Approval entities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23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Job models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حالات ومحاولات وموافقات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src/AIWordPressManager.Application/Abstractions/Persistence/ExecutionJobListItem.cs؛ src/AIWordPressManager.Domain/Entities/ApplicationSetting.cs؛ src/AIWordPressManager.Persistence/Migrations/AppDbContextModelSnapshot.cs؛ src/AIWordPressManager.Web/Services/ApprovalWorkflowService.cs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33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2 - قاعدة البيانات وIdentity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Automation/Planner entities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23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Automation models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Rules/Schedules/Plan items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src/AIWordPressManager.Application/Planning/ICategoryPlannerService.cs؛ src/AIWordPressManager.Domain/Entities/ApplicationSetting.cs؛ src/AIWordPressManager.Persistence/Migrations/AppDbContextModelSnapshot.cs؛ src/AIWordPressManager.Web/Components/Pages/AutomationCenter.razor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34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2 - قاعدة البيانات وIdentity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Audit/Settings/Backup/Notification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23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System models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الوظائف النظامية كاملة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src/AIWordPressManager.Web/Components/Shared/GlobalNotifications.razor؛ src/AIWordPressManager.Web/Services/AppNotificationService.cs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35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2 - قاعدة البيانات وIdentity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AppDbContext وConfigurations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25-33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DbContext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العلاقات والفهارس صحيحة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Database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src/AIWordPressManager.Persistence/AppDbContext.cs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36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2 - قاعدة البيانات وIdentity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Initial Migration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34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Migration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قاعدة من الكود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Database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src/AIWordPressManager.Application/Abstractions/Persistence/IDatabaseBackupService.cs؛ src/AIWordPressManager.Application/Abstractions/Persistence/IDatabaseInitializationService.cs؛ src/AIWordPressManager.Persistence/Migrations/20260802130000_InitialDatabase.cs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37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2 - قاعدة البيانات وIdentity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Seed للأدوار وSuperAdmin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25,35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Seed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دخول إداري أولي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تمت المراجعة ضمن دفعة 1-100، ولا يوجد دليل تنفيذ كافٍ حتى الآن.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38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2 - قاعدة البيانات وIdentity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إعداد ASP.NET Core Identity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25,34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Identity setup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Login/Logout يعمل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AI_WordPress_Manager_Web_ASPNET_Core_Full_Task_Tracker_AR.docx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39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2 - قاعدة البيانات وIdentity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Password Policy وLockout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37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Security policy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السياسات مطبقة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Security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src/AIWordPressManager.Infrastructure/Security/DpapiSecretProtectionService.cs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40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2 - قاعدة البيانات وIdentity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Email confirmation/reset اختياري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37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Account recovery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التدفق يعمل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تمت المراجعة ضمن دفعة 1-100، ولا يوجد دليل تنفيذ كافٍ حتى الآن.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41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2 - قاعدة البيانات وIdentity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RowVersion وSoft Delete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34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Concurrency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منع الكتابة الصامتة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Database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src/AIWordPressManager.Application/Abstractions/Persistence/IDatabaseBackupService.cs؛ src/AIWordPressManager.Domain/Common/SoftDeletableEntity.cs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  <w:shd w:fill="F7E5B1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42</w:t>
            </w:r>
          </w:p>
        </w:tc>
        <w:tc>
          <w:tcPr>
            <w:tcW w:type="dxa" w:w="1512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3 - الواجهة والتوطين</w:t>
            </w:r>
          </w:p>
        </w:tc>
        <w:tc>
          <w:tcPr>
            <w:tcW w:type="dxa" w:w="3672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MainLayout وSidebar</w:t>
            </w:r>
          </w:p>
        </w:tc>
        <w:tc>
          <w:tcPr>
            <w:tcW w:type="dxa" w:w="792"/>
            <w:vAlign w:val="center"/>
            <w:shd w:fill="E2F0D9" w:val="clear"/>
            <w:shd w:fill="F7E5B1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  <w:shd w:fill="F7E5B1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9</w:t>
            </w:r>
          </w:p>
        </w:tc>
        <w:tc>
          <w:tcPr>
            <w:tcW w:type="dxa" w:w="1944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Layout</w:t>
            </w:r>
          </w:p>
        </w:tc>
        <w:tc>
          <w:tcPr>
            <w:tcW w:type="dxa" w:w="2232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Responsive navigation</w:t>
            </w:r>
          </w:p>
        </w:tc>
        <w:tc>
          <w:tcPr>
            <w:tcW w:type="dxa" w:w="1296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E2F0D9" w:val="clear"/>
            <w:shd w:fill="F7E5B1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  <w:shd w:fill="F7E5B1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src/AIWordPressManager.Web/Components/Layout/MainLayout.razor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43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3 - الواجهة والتوطين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Header وFooter وBreadcrumb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41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Shared layout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موحد في الصفحات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src/AIWordPressManager.Web/Components/Layout/MainLayout.razor؛ src/AIWordPressManager.Web/Components/Shared/GlobalNotifications.razor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44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3 - الواجهة والتوطين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Design Tokens وCSS Variables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41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Design system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لا ألوان عشوائية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UI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Run-System.bat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45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3 - الواجهة والتوطين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Light/Dark Theme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43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Themes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تبديل وحفظ الاختيار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UI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src/AIWordPressManager.Application/Abstractions/WordPress/IThemeIntelligenceStore.cs؛ src/AIWordPressManager.Application/Abstractions/WordPress/IWordPressThemeService.cs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46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3 - الواجهة والتوطين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7 Color Presets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43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Presets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تباين جيد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UI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تمت المراجعة ضمن دفعة 1-100، ولا يوجد دليل تنفيذ كافٍ حتى الآن.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47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3 - الواجهة والتوطين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Arabic/English Localization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41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Localization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كل الموارد مركزية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Localization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src/AIWordPressManager.Web/Localization/AppLanguageService.cs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48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3 - الواجهة والتوطين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RTL/LTR ديناميكي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46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Direction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يتغير حسب اللغة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تمت المراجعة ضمن دفعة 1-100، ولا يوجد دليل تنفيذ كافٍ حتى الآن.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49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3 - الواجهة والتوطين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Loading/Empty/Error States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41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Shared states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استخدام موحد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src/AIWordPressManager.Application/Common/Results/Error.cs؛ src/AIWordPressManager.Web/Components/Shared/GlobalNotifications.razor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50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3 - الواجهة والتوطين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DataGrid Component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41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Grid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Paging/Sort/Filter/Select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src/AIWordPressManager.Web/Components/App.razor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51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3 - الواجهة والتوطين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Modal/Confirm/Toast Services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41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UI services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تأكيد ورسائل موحدة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src/AIWordPressManager.Infrastructure/AI/AIPlatformServices.cs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52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3 - الواجهة والتوطين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Global Error Boundary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21,41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Error UI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لا شاشة بيضاء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src/AIWordPressManager.Application/Common/Results/Error.cs؛ src/AIWordPressManager.Web/Components/Shared/GlobalNotifications.razor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53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3 - الواجهة والتوطين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Login/Access Denied Pages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37,41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Auth pages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تعمل وتترجم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src/AIWordPressManager.Web/Components/Pages/AboutBuild.razor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54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3 - الواجهة والتوطين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Dashboard Shell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41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Dashboard page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Widgets placeholders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src/AIWordPressManager.Web/Components/Pages/AboutBuild.razor؛ src/AIWordPressManager.Web/Services/DashboardLiveService.cs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55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3 - الواجهة والتوطين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Responsive Mobile/Tablet Layout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41-53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Responsive UI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اختبار أحجام رئيسية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UI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src/AIWordPressManager.Web/Components/Layout/MainLayout.razor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  <w:shd w:fill="F7E5B1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56</w:t>
            </w:r>
          </w:p>
        </w:tc>
        <w:tc>
          <w:tcPr>
            <w:tcW w:type="dxa" w:w="1512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4 - المستخدمون والصلاحيات</w:t>
            </w:r>
          </w:p>
        </w:tc>
        <w:tc>
          <w:tcPr>
            <w:tcW w:type="dxa" w:w="3672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Users List</w:t>
            </w:r>
          </w:p>
        </w:tc>
        <w:tc>
          <w:tcPr>
            <w:tcW w:type="dxa" w:w="792"/>
            <w:vAlign w:val="center"/>
            <w:shd w:fill="E2F0D9" w:val="clear"/>
            <w:shd w:fill="F7E5B1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  <w:shd w:fill="F7E5B1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37,49</w:t>
            </w:r>
          </w:p>
        </w:tc>
        <w:tc>
          <w:tcPr>
            <w:tcW w:type="dxa" w:w="1944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Users screen</w:t>
            </w:r>
          </w:p>
        </w:tc>
        <w:tc>
          <w:tcPr>
            <w:tcW w:type="dxa" w:w="2232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بحث وPaging</w:t>
            </w:r>
          </w:p>
        </w:tc>
        <w:tc>
          <w:tcPr>
            <w:tcW w:type="dxa" w:w="1296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E2F0D9" w:val="clear"/>
            <w:shd w:fill="F7E5B1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  <w:shd w:fill="F7E5B1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src/AIWordPressManager.Application/Abstractions/Persistence/ExecutionJobListItem.cs؛ src/AIWordPressManager.Web/Components/Pages/UsersManager.razor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57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4 - المستخدمون والصلاحيات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User Create/Edit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55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User editor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Validation كامل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src/AIWordPressManager.Application/Abstractions/WordPress/IWordPressPostEditorService.cs؛ src/AIWordPressManager.Application/Sites/CreateSiteRequest.cs؛ src/AIWordPressManager.Web/Components/Pages/UsersManager.razor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58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4 - المستخدمون والصلاحيات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Roles List/Edit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25,55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Roles screen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إدارة الأدوار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docs/governance/PROJECT_GOVERNANCE.md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59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4 - المستخدمون والصلاحيات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Policy-based Authorization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25,27,37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Authorization policies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اختبارات صلاحيات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Security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.github/workflows/dotnet-build.yml؛ Build/Run-Web.ps1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60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4 - المستخدمون والصلاحيات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Site Access Assignment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27,56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Access screen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تحديد مواقع لكل مستخدم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src/AIWordPressManager.Domain/Entities/Site.cs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61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4 - المستخدمون والصلاحيات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2FA اختياري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37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2FA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تفعيل واسترجاع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Security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src/AIWordPressManager.Infrastructure/Security/DpapiSecretProtectionService.cs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62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4 - المستخدمون والصلاحيات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Audit لتغييرات المستخدمين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33,55-60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User audit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قبل/بعد وهوية المنفذ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.github/workflows/audit-task-tracker.yml؛ src/AIWordPressManager.Web/Components/Pages/UsersManager.razor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63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5 - إدارة المواقع والأمان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Data Protection Secret Service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26,37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Secret service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لا أسرار واضحة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Security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src/AIWordPressManager.Application/Abstractions/IApplicationPathService.cs؛ src/AIWordPressManager.Application/Abstractions/ISecretProtectionService.cs؛ src/AIWordPressManager.Application/Abstractions/Persistence/IDatabaseBackupService.cs؛ src/AIWordPressManager.Infrastructure/Security/DpapiSecretProtectionService.cs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64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5 - إدارة المواقع والأمان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Sites List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26,49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Sites screen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CRUD وPaging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src/AIWordPressManager.Domain/Entities/Site.cs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65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5 - إدارة المواقع والأمان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Site Add/Edit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63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Site editor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Validation للرابط والاسم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src/AIWordPressManager.Domain/Entities/Site.cs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66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5 - إدارة المواقع والأمان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Application Password Auth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13,62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WP auth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Basic auth عبر HTTPS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Integration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src/AIWordPressManager.Application/AIWordPressManager.Application.csproj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67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5 - إدارة المواقع والأمان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WordPress HttpClientFactory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13,20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HTTP client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Headers/Timeout موحدة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Integration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src/AIWordPressManager.Application/Abstractions/WordPress/IWordPressApiClient.cs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68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5 - إدارة المواقع والأمان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Polly Retry/Timeout/Circuit Breaker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66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Resilience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فشل الشبكة آمن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Integration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.github/workflows/dotnet-build.yml؛ Build/Run-Web.ps1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69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5 - إدارة المواقع والأمان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Test Connection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64-67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Connection test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قراءة وكتابة وصلاحيات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Integration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src/AIWordPressManager.Web/Services/SiteWebService.cs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70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5 - إدارة المواقع والأمان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جلب Site Info/Version/Capabilities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68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Site metadata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تظهر في التفاصيل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Integration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src/AIWordPressManager.Domain/Entities/Site.cs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71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5 - إدارة المواقع والأمان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Site Details Dashboard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63,69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Site details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معلومات وروابط سريعة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src/AIWordPressManager.Domain/Entities/Site.cs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72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5 - إدارة المواقع والأمان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حذف موقع آمن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63,50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Delete flow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تأكيد ومنع الحذف العرضي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.github/workflows/audit-task-tracker.yml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73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5 - إدارة المواقع والأمان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Audit لتغييرات المواقع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33,63-71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Site audit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كل تغيير مسجل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src/AIWordPressManager.Domain/Entities/Site.cs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  <w:shd w:fill="F7E5B1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74</w:t>
            </w:r>
          </w:p>
        </w:tc>
        <w:tc>
          <w:tcPr>
            <w:tcW w:type="dxa" w:w="1512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6 - WordPress REST والمزامنة</w:t>
            </w:r>
          </w:p>
        </w:tc>
        <w:tc>
          <w:tcPr>
            <w:tcW w:type="dxa" w:w="3672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DTOs وMappers</w:t>
            </w:r>
          </w:p>
        </w:tc>
        <w:tc>
          <w:tcPr>
            <w:tcW w:type="dxa" w:w="792"/>
            <w:vAlign w:val="center"/>
            <w:shd w:fill="E2F0D9" w:val="clear"/>
            <w:shd w:fill="F7E5B1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  <w:shd w:fill="F7E5B1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13,28</w:t>
            </w:r>
          </w:p>
        </w:tc>
        <w:tc>
          <w:tcPr>
            <w:tcW w:type="dxa" w:w="1944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DTO layer</w:t>
            </w:r>
          </w:p>
        </w:tc>
        <w:tc>
          <w:tcPr>
            <w:tcW w:type="dxa" w:w="2232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فصل Domain عن API</w:t>
            </w:r>
          </w:p>
        </w:tc>
        <w:tc>
          <w:tcPr>
            <w:tcW w:type="dxa" w:w="1296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Integration Developer</w:t>
            </w:r>
          </w:p>
        </w:tc>
        <w:tc>
          <w:tcPr>
            <w:tcW w:type="dxa" w:w="792"/>
            <w:vAlign w:val="center"/>
            <w:shd w:fill="E2F0D9" w:val="clear"/>
            <w:shd w:fill="F7E5B1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  <w:shd w:fill="F7E5B1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src/AIWordPressManager.Web/Services/WordPressSyncWebService.cs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75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6 - WordPress REST والمزامنة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تنفيذ Posts Client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66,73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Posts API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CRUD يعمل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Integration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src/AIWordPressManager.Web/Services/WordPressSyncWebService.cs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76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6 - WordPress REST والمزامنة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تنفيذ Pages Client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66,73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Pages API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CRUD يعمل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Integration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src/AIWordPressManager.Web/Services/WordPressSyncWebService.cs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77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6 - WordPress REST والمزامنة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تنفيذ Categories Client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66,73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Categories API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CRUD/Paging يعمل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Integration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src/AIWordPressManager.Web/Services/WordPressSyncWebService.cs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78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6 - WordPress REST والمزامنة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تنفيذ Tags Client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66,73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Tags API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CRUD/Paging يعمل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Integration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src/AIWordPressManager.Web/Services/WordPressSyncWebService.cs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79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6 - WordPress REST والمزامنة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تنفيذ Media Client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66,73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Media API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Upload/Edit/Delete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Integration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src/AIWordPressManager.Web/Services/WordPressSyncWebService.cs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80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6 - WordPress REST والمزامنة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تنفيذ Comments Client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66,73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Comments API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Moderation يعمل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Integration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src/AIWordPressManager.Web/Services/WordPressSyncWebService.cs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81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6 - WordPress REST والمزامنة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تنفيذ Users/Settings عند الصلاحية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66,69,73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Optional clients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يتكيف مع capabilities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Integration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src/AIWordPressManager.Web/Services/WordPressSyncWebService.cs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82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6 - WordPress REST والمزامنة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Sync Orchestrator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30,74-81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Sync service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تنسيق الأنواع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Integration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src/AIWordPressManager.Web/Services/WordPressSyncWebService.cs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83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6 - WordPress REST والمزامنة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Incremental Sync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82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Incremental sync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modified_after/cursors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Integration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src/AIWordPressManager.Web/Services/WordPressSyncWebService.cs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84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6 - WordPress REST والمزامنة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Server-side Pagination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82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Paging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آلاف السجلات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Integration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src/AIWordPressManager.Web/Services/WordPressSyncWebService.cs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85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6 - WordPress REST والمزامنة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Background Job للمزامنة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15,82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Sync job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لا يوقف الطلب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Automation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src/AIWordPressManager.Web/Services/WordPressSyncWebService.cs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86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6 - WordPress REST والمزامنة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Progress Updates عبر SignalR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9,85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Live progress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يتحدث دون Refresh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Update-System.bat؛ Update-System.ps1؛ src/AIWordPressManager.Web/Services/WordPressSyncWebService.cs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87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6 - WordPress REST والمزامنة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Cancellation وTimeout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85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Cancellation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إيقاف آمن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Automation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src/AIWordPressManager.Web/Services/WordPressSyncWebService.cs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88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6 - WordPress REST والمزامنة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حفظ SyncState وStatistics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30,82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Sync tracking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أوقات وأعداد محفوظة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Integration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src/AIWordPressManager.Web/Services/WordPressSyncWebService.cs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89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6 - WordPress REST والمزامنة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كشف Remote Deletes/Trash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82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Delete sync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الحالة المحلية صحيحة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Integration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src/AIWordPressManager.Web/Services/WordPressSyncWebService.cs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90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6 - WordPress REST والمزامنة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كشف Sync Conflicts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30,82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Conflict detector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Local/Remote محفوظان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Integration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src/AIWordPressManager.Web/Services/WordPressSyncWebService.cs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91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6 - WordPress REST والمزامنة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Conflict Resolution UI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49,90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Conflict page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Keep/Merge/Remote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AIWordPressManager.Web.sln؛ src/AIWordPressManager.Web/Services/WordPressSyncWebService.cs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92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6 - WordPress REST والمزامنة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Sync All Sites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82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Global sync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حدود توازي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Automation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src/AIWordPressManager.Domain/Entities/Site.cs؛ src/AIWordPressManager.Web/Services/WordPressSyncWebService.cs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93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6 - WordPress REST والمزامنة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Scheduled Sync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15,82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Schedule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لا تداخل Jobs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Automation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src/AIWordPressManager.Web/Services/WordPressSyncWebService.cs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94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6 - WordPress REST والمزامنة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Connectivity/Health Check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66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Health status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تنبيه واضح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src/AIWordPressManager.Web/Services/WordPressSyncWebService.cs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95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6 - WordPress REST والمزامنة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Sync Logs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22,82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Sync logs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Correlation ID ونتائج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src/AIWordPressManager.Web/Services/WordPressSyncWebService.cs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  <w:shd w:fill="F7E5B1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96</w:t>
            </w:r>
          </w:p>
        </w:tc>
        <w:tc>
          <w:tcPr>
            <w:tcW w:type="dxa" w:w="1512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7 - إدارة المحتوى</w:t>
            </w:r>
          </w:p>
        </w:tc>
        <w:tc>
          <w:tcPr>
            <w:tcW w:type="dxa" w:w="3672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WordPress Explorer</w:t>
            </w:r>
          </w:p>
        </w:tc>
        <w:tc>
          <w:tcPr>
            <w:tcW w:type="dxa" w:w="792"/>
            <w:vAlign w:val="center"/>
            <w:shd w:fill="E2F0D9" w:val="clear"/>
            <w:shd w:fill="F7E5B1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  <w:shd w:fill="F7E5B1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41,83</w:t>
            </w:r>
          </w:p>
        </w:tc>
        <w:tc>
          <w:tcPr>
            <w:tcW w:type="dxa" w:w="1944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Explorer</w:t>
            </w:r>
          </w:p>
        </w:tc>
        <w:tc>
          <w:tcPr>
            <w:tcW w:type="dxa" w:w="2232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شجرة أنواع المحتوى</w:t>
            </w:r>
          </w:p>
        </w:tc>
        <w:tc>
          <w:tcPr>
            <w:tcW w:type="dxa" w:w="1296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E2F0D9" w:val="clear"/>
            <w:shd w:fill="F7E5B1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  <w:shd w:fill="F7E5B1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  <w:shd w:fill="FFF7E0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src/AIWordPressManager.Application/Abstractions/WordPress/IWordPressExplorerService.cs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97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7 - إدارة المحتوى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Posts List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49,83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Posts page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Paging/Filter/Bulk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src/AIWordPressManager.Application/Abstractions/Persistence/ExecutionJobListItem.cs؛ src/AIWordPressManager.Web/Components/Pages/AboutBuild.razor؛ src/AIWordPressManager.Web/Services/BulkContentOperationQueue.cs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98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7 - إدارة المحتوى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Pages List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49,83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Pages page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Paging/Filter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src/AIWordPressManager.Application/Abstractions/Persistence/ExecutionJobListItem.cs؛ src/AIWordPressManager.Web/Components/Pages/AboutBuild.razor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99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7 - إدارة المحتوى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Categories/Tags Pages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49,83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Taxonomy pages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CRUD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src/AIWordPressManager.Persistence/Migrations/20260802193000_AddTagsMediaAndAvailability.cs؛ src/AIWordPressManager.Web/Components/Pages/AboutBuild.razor؛ src/AIWordPressManager.Web/Components/Pages/TaxonomyManager.razor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100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7 - إدارة المحتوى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Comments Page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49,80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Comments page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Moderation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دليل التنفيذ: src/AIWordPressManager.Web/Components/Pages/AboutBuild.razor؛ src/AIWordPressManager.Web/Components/Pages/CommentsManager.razor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101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7 - إدارة المحتوى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Post/Page Editor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28,49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Editor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Validation/Dirty state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102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7 - إدارة المحتوى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Title/Slug/Excerpt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101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Editor fields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حفظ صحيح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103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7 - إدارة المحتوى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HTML Editor وPreview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101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Content editor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لا فقد للتنسيق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104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7 - إدارة المحتوى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Status/Schedule/Timezone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101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Publishing controls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تواريخ صحيحة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105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7 - إدارة المحتوى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Author/Taxonomy Selectors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101,98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Metadata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Multi-select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106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7 - إدارة المحتوى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Featured Image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101,79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Media selector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اختيار/رفع/إزالة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107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7 - إدارة المحتوى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Advanced Options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101,69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Advanced fields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حسب capabilities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108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7 - إدارة المحتوى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Save Draft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101,34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Draft save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حفظ محلي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109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7 - إدارة المحتوى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إرسال Publish/Update إلى Queue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31,101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Queued action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لا HTTP من UI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110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7 - إدارة المحتوى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Delete/Trash/Restore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97,31,50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Delete flows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تأكيد وموافقة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111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7 - إدارة المحتوى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Bulk Edit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97,49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Bulk editor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عدد العناصر واضح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112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7 - إدارة المحتوى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Before/After Diff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101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Diff component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مقارنة واضحة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113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7 - إدارة المحتوى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Autosave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101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Autosave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استرجاع بعد انقطاع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114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7 - إدارة المحتوى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Revision History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33,101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History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قبل/بعد وتاريخ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115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8 - الوسائط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Media Library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49,79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Media page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Grid/List/Paging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116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8 - الوسائط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Multi-file Upload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79,31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Upload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Progress/Validation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117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8 - الوسائط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Upload Security Validation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119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File security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امتداد وحجم ومحتوى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Security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118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8 - الوسائط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Media Edit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79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Media editor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Alt/Caption/Description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119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8 - الوسائط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Download/Open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79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Download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روابط آمنة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120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8 - الوسائط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Featured Image Flow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122,106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Featured image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تحديث صحيح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121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8 - الوسائط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كشف Unused Media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28,79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Unused audit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نتائج قابلة للمراجعة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SEO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122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8 - الوسائط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كشف Duplicates بالـHash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28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Duplicate audit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لا حذف تلقائي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123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8 - الوسائط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كشف الملفات الكبيرة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28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Size audit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حد قابل للإعداد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124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8 - الوسائط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Image Optimization اختياري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128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Optimization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نسخة قبل الاستبدال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125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9 - SEO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تعريف SEO Rule Contract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11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Rule interface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قابل للإضافة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SEO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126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9 - SEO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SEO Engine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131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SEO engine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Findings منظمة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SEO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127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9 - SEO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قواعد Title/Meta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132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Rules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حدود قابلة للإعداد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SEO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128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9 - SEO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Heading/Content Rules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132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Rules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نتائج مفسرة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SEO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129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9 - SEO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Link Rules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132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Rules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داخلية وخارجية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SEO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130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9 - SEO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Image/Alt Rules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124,132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Rules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كشف الناقص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SEO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131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9 - SEO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Slug/Indexability Rules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132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Rules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حسب البيانات المتاحة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SEO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132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9 - SEO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كشف Duplicate/Thin Content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132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Quality audit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درجة ثقة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SEO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133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9 - SEO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كشف Orphan Pages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136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Orphan audit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تحليل الروابط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SEO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134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9 - SEO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Score Model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132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Score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قابل للتفسير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SEO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135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9 - SEO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SEO Dashboard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53,141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SEO dashboard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KPIs وفلاتر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136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9 - SEO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Findings Page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132,142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Findings page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فردي وجماعي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137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9 - SEO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SEO History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29,132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History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مقارنة زمنية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SEO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138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9 - SEO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Bulk Audit Job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15,132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Audit job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Progress/Cancel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Automation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139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9 - SEO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Yoast/RankMath Adapters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69,132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Plugin adapters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Feature detection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Integration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140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9 - SEO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SEO Export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142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SEO report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CSV/PDF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Reporting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141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10 - الذكاء الاصطناعي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تعريف IAIProvider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14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AI contract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مزود مستقل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AI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Evidence: src/AIWordPressManager.Application/Abstractions/AI/IAIProvider.cs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142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10 - الذكاء الاصطناعي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AI Settings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62,149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AI settings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مفاتيح مشفرة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AI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Evidence: src/AIWordPressManager.Infrastructure/AI/AIPlatformServices.cs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143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10 - الذكاء الاصطناعي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تنفيذ OpenAI Provider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149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OpenAI adapter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Structured output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AI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Evidence: src/AIWordPressManager.Infrastructure/AI/AIPlatformServices.cs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144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10 - الذكاء الاصطناعي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تنفيذ Gemini/Puter Provider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149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Fallback provider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تبديل من الإعدادات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AI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Evidence: src/AIWordPressManager.Infrastructure/AI/AIPlatformServices.cs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145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10 - الذكاء الاصطناعي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Prompt Registry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149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Prompt templates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Versioning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AI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Evidence: src/AIWordPressManager.Infrastructure/AI/AIPlatformServices.cs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146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10 - الذكاء الاصطناعي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AI Orchestrator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151-153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AI orchestration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Retry/Fallback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AI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Evidence: src/AIWordPressManager.Infrastructure/AI/AIPlatformServices.cs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147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10 - الذكاء الاصطناعي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Usage/Cost Log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29,154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Usage log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حسب المستخدم والموقع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AI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Evidence: src/AIWordPressManager.Infrastructure/AI/AIPlatformServices.cs; src/AIWordPressManager.Web/Program.cs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148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10 - الذكاء الاصطناعي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Rewrite/Expand/Summarize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154,101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Editing AI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Before/After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AI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Evidence: src/AIWordPressManager.Infrastructure/AI/AIPlatformServices.cs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149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10 - الذكاء الاصطناعي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Proofread/Translation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154,46,101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Language AI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يحافظ على HTML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AI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Evidence: src/AIWordPressManager.Infrastructure/AI/AIPlatformServices.cs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150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10 - الذكاء الاصطناعي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Title/Meta Suggestions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154,132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SEO AI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عدة اختيارات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AI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Evidence: src/AIWordPressManager.Infrastructure/AI/AIPlatformServices.cs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151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10 - الذكاء الاصطناعي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Categories/Tags Suggestions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154,104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Taxonomy AI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لا تكرار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AI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Evidence: src/AIWordPressManager.Infrastructure/AI/AIPlatformServices.cs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152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10 - الذكاء الاصطناعي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Alt Text Suggestions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154,122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Image AI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يراعي السياق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AI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Evidence: src/AIWordPressManager.Infrastructure/AI/AIPlatformServices.cs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153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10 - الذكاء الاصطناعي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Content Brief Generator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154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Brief AI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Brief منظم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AI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Evidence: src/AIWordPressManager.Infrastructure/AI/AIPlatformServices.cs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154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10 - الذكاء الاصطناعي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AI Error Explanation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51,154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Error AI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لا يخفي التفاصيل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AI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Evidence: src/AIWordPressManager.Infrastructure/AI/AIPlatformServices.cs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155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10 - الذكاء الاصطناعي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AI Suggestions Page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29,154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Suggestions page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Accept/Reject/Edit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156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10 - الذكاء الاصطناعي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Redaction وQuotas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154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AI protection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لا أسرار وحدود يومية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Security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Evidence: src/AIWordPressManager.Infrastructure/AI/AIPlatformServices.cs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157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11 - Execution وApproval وAutomation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تعريف Job Types/Statuses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31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Job enums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كاملة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Evidence: src/AIWordPressManager.Web/Services/ExecutionCenterService.cs; src/AIWordPressManager.Web/Services/ApprovalWorkflowService.cs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158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11 - Execution وApproval وAutomation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Queue Repository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31,34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Queue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استرجاع بعد restart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Evidence: src/AIWordPressManager.Web/Services/ExecutionCenterService.cs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159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11 - Execution وApproval وAutomation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Dispatcher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167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Dispatcher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منع التكرار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Evidence: src/AIWordPressManager.Web/Services/ExecutionCenterService.cs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160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11 - Execution وApproval وAutomation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Job Handlers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168,74-81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Handlers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اختبارات لكل نوع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Integration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161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11 - Execution وApproval وAutomation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Idempotency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168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Idempotency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لا نشر مكرر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Evidence: src/AIWordPressManager.Web/Services/ApprovalWorkflowService.cs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162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11 - Execution وApproval وAutomation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Retry/Backoff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168,67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Retry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محاولات مسجلة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Evidence: src/AIWordPressManager.Web/Services/ExecutionCenterService.cs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163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11 - Execution وApproval وAutomation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Pause/Resume/Cancel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168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Controls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حالة متسقة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Evidence: src/AIWordPressManager.Web/Services/ExecutionCenterService.cs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164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11 - Execution وApproval وAutomation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Execution Center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49,167-173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Execution page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Live status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Evidence: src/AIWordPressManager.Web/Components/Pages/ExecutionCenter.razor; src/AIWordPressManager.Web/Services/ExecutionCenterService.cs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165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11 - Execution وApproval وAutomation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Execute Selected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174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Execute selected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المحدد فقط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166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11 - Execution وApproval وAutomation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Job Details/Error Copy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174,22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Job details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HTTP/Correlation دون أسرار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Evidence: src/AIWordPressManager.Web/Components/Pages/ExecutionCenter.razor; src/AIWordPressManager.Web/Services/ExecutionCenterService.cs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167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11 - Execution وApproval وAutomation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تعريف Risk Levels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31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Risk policy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قواعد واضحة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Evidence: src/AIWordPressManager.Web/Services/ApprovalWorkflowService.cs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168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11 - Execution وApproval وAutomation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Approval Queue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49,177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Approval page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Accept/Reject/Edit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Evidence: src/AIWordPressManager.Web/Services/ApprovalWorkflowService.cs; src/AIWordPressManager.Web/Program.cs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169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11 - Execution وApproval وAutomation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Before/After Approval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178,113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Approval diff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واضح للمراجع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Evidence: src/AIWordPressManager.Web/Services/ApprovalWorkflowService.cs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170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11 - Execution وApproval وAutomation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Reviewer Notes/Audit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178,33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Approval audit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قرار وهوية ووقت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Evidence: src/AIWordPressManager.Web/Services/ApprovalWorkflowService.cs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171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11 - Execution وApproval وAutomation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ربط SEO/AI/Bulk بالموافقة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143,163,178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Approval integration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عمليات خطرة لا تنفذ مباشرة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172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11 - Execution وApproval وAutomation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تعريف Automation Triggers/Conditions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32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Rule schema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Validation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Automation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173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11 - Execution وApproval وAutomation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Automation Rule Editor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183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Rule editor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Enable/Test/Disable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174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11 - Execution وApproval وAutomation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Hangfire/Quartz Scheduler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15,183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Scheduler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Persistence وRetry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Automation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175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11 - Execution وApproval وAutomation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Locking ومنع التداخل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185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Locking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Job واحد لكل مفتاح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Automation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176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11 - Execution وApproval وAutomation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Failure Threshold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185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Failure policy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إيقاف وتنبيه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Automation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177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11 - Execution وApproval وAutomation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Automation History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33,185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History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نتائج كل تشغيل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Automation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  <w:shd w:fill="F7E5B1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178</w:t>
            </w:r>
          </w:p>
        </w:tc>
        <w:tc>
          <w:tcPr>
            <w:tcW w:type="dxa" w:w="1512"/>
            <w:vAlign w:val="center"/>
            <w:shd w:fill="FCE4EC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12 - Content Planner والإشعارات</w:t>
            </w:r>
          </w:p>
        </w:tc>
        <w:tc>
          <w:tcPr>
            <w:tcW w:type="dxa" w:w="3672"/>
            <w:vAlign w:val="center"/>
            <w:shd w:fill="FCE4EC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Content Planner Board</w:t>
            </w:r>
          </w:p>
        </w:tc>
        <w:tc>
          <w:tcPr>
            <w:tcW w:type="dxa" w:w="792"/>
            <w:vAlign w:val="center"/>
            <w:shd w:fill="FCE4EC" w:val="clear"/>
            <w:shd w:fill="F7E5B1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  <w:shd w:fill="F7E5B1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32,49</w:t>
            </w:r>
          </w:p>
        </w:tc>
        <w:tc>
          <w:tcPr>
            <w:tcW w:type="dxa" w:w="1944"/>
            <w:vAlign w:val="center"/>
            <w:shd w:fill="FCE4EC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Planner board</w:t>
            </w:r>
          </w:p>
        </w:tc>
        <w:tc>
          <w:tcPr>
            <w:tcW w:type="dxa" w:w="2232"/>
            <w:vAlign w:val="center"/>
            <w:shd w:fill="FCE4EC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Kanban/Calendar</w:t>
            </w:r>
          </w:p>
        </w:tc>
        <w:tc>
          <w:tcPr>
            <w:tcW w:type="dxa" w:w="1296"/>
            <w:vAlign w:val="center"/>
            <w:shd w:fill="FCE4EC" w:val="clear"/>
            <w:shd w:fill="FFF7E0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FCE4EC" w:val="clear"/>
            <w:shd w:fill="F7E5B1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  <w:shd w:fill="F7E5B1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  <w:shd w:fill="FFF7E0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179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12 - Content Planner والإشعارات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Idea/Brief/Draft Workflow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191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Planner workflow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حالات واضحة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180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12 - Content Planner والإشعارات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AI Idea/Brief Generation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191,161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Planner AI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لا نشر تلقائي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AI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181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12 - Content Planner والإشعارات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تحويل Brief إلى Draft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192,157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Draft generation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مسودة محلية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AI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182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12 - Content Planner والإشعارات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Editorial Calendar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191,105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Calendar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Timezone صحيح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183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12 - Content Planner والإشعارات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ربط Planner بالمقالات والQueue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191,109,167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Planner integration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تتبع حتى النشر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184</w:t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12 - Content Planner والإشعارات</w:t>
            </w:r>
          </w:p>
        </w:tc>
        <w:tc>
          <w:tcPr>
            <w:tcW w:type="dxa" w:w="367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Notification Service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مكتمل - تم التنفيذ</w:t>
            </w:r>
          </w:p>
        </w:tc>
        <w:tc>
          <w:tcPr>
            <w:tcW w:type="dxa" w:w="1008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33</w:t>
            </w:r>
          </w:p>
        </w:tc>
        <w:tc>
          <w:tcPr>
            <w:tcW w:type="dxa" w:w="1944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Notifications</w:t>
            </w:r>
          </w:p>
        </w:tc>
        <w:tc>
          <w:tcPr>
            <w:tcW w:type="dxa" w:w="223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In-app notifications</w:t>
            </w:r>
          </w:p>
        </w:tc>
        <w:tc>
          <w:tcPr>
            <w:tcW w:type="dxa" w:w="1296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E2F0D9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E2F0D9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  <w:t>Evidence: src/AIWordPressManager.Web/Services/AppNotificationService.cs; src/AIWordPressManager.Web/Components/Shared/GlobalNotifications.razor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185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12 - Content Planner والإشعارات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تنبيهات Jobs/Approvals/Failures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197,174,178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Alerts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تظهر للمستخدم المعني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186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12 - Content Planner والإشعارات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Email Notifications اختياري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197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Email alerts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Template وRetry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187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13 - التقارير والإعدادات والنسخ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Dashboard KPI Queries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34,82,132,167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KPI queries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سريعة ومفهرسة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Database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188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13 - التقارير والإعدادات والنسخ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Dashboard Widgets/Charts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53,200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Dashboard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Live KPIs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189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13 - التقارير والإعدادات والنسخ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Reports Service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11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Reporting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فصل البيانات عن العرض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Reporting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190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13 - التقارير والإعدادات والنسخ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Sites/Content/SEO/AI/Jobs Reports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202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Reports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فلاتر وتصدير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Reporting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191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13 - التقارير والإعدادات والنسخ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CSV/Excel Export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202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Exports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عربي سليم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Reporting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192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13 - التقارير والإعدادات والنسخ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PDF Export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202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PDF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Layout واضح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Reporting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193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13 - التقارير والإعدادات والنسخ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Settings Pages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49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Settings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General/Sync/AI/Security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194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13 - التقارير والإعدادات والنسخ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Backup Service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34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Backup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قاعدة وملفات وإعدادات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195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13 - التقارير والإعدادات والنسخ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Backup Verification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207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Verification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Hash وRestore test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196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13 - التقارير والإعدادات والنسخ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Restore Workflow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207,50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Restore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نسخة قبل الاستعادة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Backend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197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13 - التقارير والإعدادات والنسخ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Logs Viewer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22,49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Logs page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Search/Filter/Export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198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13 - التقارير والإعدادات والنسخ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Diagnostics/Health Page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68,94,211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Diagnostics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DB/WP/AI/Jobs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199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13 - التقارير والإعدادات والنسخ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About/Version Page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About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Version/Commit/Environment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200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13 - التقارير والإعدادات والنسخ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دليل استخدام عربي/إنجليزي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41-212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Manual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يغطي كل الوحدات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Technical Writer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201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14 - الاختبارات والأمان والأداء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Test Fixtures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16,24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Fixtures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قابلة لإعادة الاستخدام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QA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202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14 - الاختبارات والأمان والأداء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Unit Tests للـDomain/Application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10,11,215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Unit tests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تغطية القواعد الحرجة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Developers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203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14 - الاختبارات والأمان والأداء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Integration Tests لـEF/Identity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24-40,215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DB/Auth tests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Migrations/Login/Roles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QA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204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14 - الاختبارات والأمان والأداء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Mock WordPress Server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74-81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Mock server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Success/Error/Paging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QA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205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14 - الاختبارات والأمان والأداء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اختبارات WordPress Clients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74-81,218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Client tests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كل Endpoints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QA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206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14 - الاختبارات والأمان والأداء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اختبارات Sync/Conflicts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82-93,218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Sync tests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Offline/Retry/Delete/Conflict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QA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207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14 - الاختبارات والأمان والأداء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اختبارات Queue/Approval/Automation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167-190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Job tests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Recovery/Idempotency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QA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208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14 - الاختبارات والأمان والأداء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اختبارات SEO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131-147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SEO tests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نتائج ثابتة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QA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209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14 - الاختبارات والأمان والأداء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اختبارات AI بعقود Mock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149-164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AI tests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Fallback/Parsing/Redaction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QA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210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14 - الاختبارات والأمان والأداء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Playwright E2E لتسجيل الدخول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52,215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E2E auth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Login/Logout/Access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QA Automation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211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14 - الاختبارات والأمان والأداء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Playwright E2E للمواقع والمحتوى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63-117,215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E2E business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المسارات الحرجة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QA Automation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212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14 - الاختبارات والأمان والأداء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اختبارات Authorization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58,215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Security auth tests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لا وصول غير مصرح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Security QA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213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14 - الاختبارات والأمان والأداء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اختبارات رفع الملفات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120,215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Upload security tests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منع الضار والكبير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Security QA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214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14 - الاختبارات والأمان والأداء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اختبارات CSRF/XSS/Headers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9,215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Web security tests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لا ثغرات حرجة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Security QA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215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14 - الاختبارات والأمان والأداء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اختبارات Performance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82,200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Load tests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زمن واستقرار مقبول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Performance QA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216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14 - الاختبارات والأمان والأداء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اختبارات Blazor reconnect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9,86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Reconnect tests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استعادة الجلسة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QA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217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14 - الاختبارات والأمان والأداء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اختبارات Backup/Restore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207-209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Recovery tests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استعادة ناجحة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QA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218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14 - الاختبارات والأمان والأداء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إصلاح P0/P1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216-231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Stable build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لا مشاكل حرجة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كل الفريق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219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15 - CI/CD والنشر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CI build/test/security scan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22,216-231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CI pipeline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يفشل عند الخطأ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DevOps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220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15 - CI/CD والنشر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إعداد Versioning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4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Version metadata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متطابق في التطبيق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DevOps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221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15 - CI/CD والنشر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إعداد Production appsettings template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20,62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Config template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لا أسرار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DevOps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حرجة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222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15 - CI/CD والنشر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إعداد IIS publish profile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9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IIS profile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Publish ناجح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DevOps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223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15 - CI/CD والنشر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إعداد Web.config وHosting Bundle checks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235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IIS package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تشغيل على IIS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DevOps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224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15 - CI/CD والنشر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إعداد WebSocket وARR/Reverse Proxy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235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IIS config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Blazor مستقر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DevOps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225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15 - CI/CD والنشر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إعداد HTTPS Certificate/HSTS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235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TLS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HTTPS فقط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DevOps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226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15 - CI/CD والنشر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إعداد Dockerfile وCompose اختياري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9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Docker deployment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Build/Run ناجح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DevOps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227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15 - CI/CD والنشر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إعداد SQL Server Production Migration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24,35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Prod DB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Migration مختبرة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Database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حرجة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228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15 - CI/CD والنشر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إعداد Secrets عبر Environment/Key Vault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62,234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Secret deployment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لا أسرار في الملفات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Security/DevOps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229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15 - CI/CD والنشر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إعداد Health Checks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212,235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Health endpoints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DB/WP/Jobs status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DevOps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230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15 - CI/CD والنشر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إعداد Log Retention/Monitoring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22,235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Monitoring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تنبيه عند الخطأ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DevOps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231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15 - CI/CD والنشر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إعداد Backup Schedule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207,235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Backup schedule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نسخ واختبار دوري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DevOps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232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15 - CI/CD والنشر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Staging Deployment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232-244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Staging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مطابق للإنتاج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DevOps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233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16 - UAT والإطلاق النهائي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تجميد نطاق Release Candidate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1,231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RC scope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لا ميزات جديدة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مدير المشروع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234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16 - UAT والإطلاق النهائي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RC1 على Staging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245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RC1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نسخة قابلة للاختبار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DevOps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235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16 - UAT والإطلاق النهائي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اختبار Login/Roles/Permissions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246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UAT auth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معتمد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QA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236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16 - UAT والإطلاق النهائي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اختبار مواقع WordPress حقيقية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246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UAT integration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قراءة/كتابة ناجحة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QA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237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16 - UAT والإطلاق النهائي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اختبار Sync/Queue/Approval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246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UAT jobs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استقرار وعدم تكرار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QA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238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16 - UAT والإطلاق النهائي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اختبار SEO/AI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246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UAT intelligence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نتائج وموافقات صحيحة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QA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239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16 - UAT والإطلاق النهائي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اختبار العربية/الإنجليزية/Responsive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246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UAT UI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كل الشاشات الرئيسية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QA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240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16 - UAT والإطلاق النهائي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اختبار Backup/Restore/Upgrade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246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UAT recovery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استعادة وترقية ناجحة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QA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241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16 - UAT والإطلاق النهائي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مراجعة أمنية نهائية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246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Security sign-off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لا P0/P1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Security Lead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242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16 - UAT والإطلاق النهائي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إصلاح ملاحظات RC1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247-254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RC fixes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إغلاق الحرجة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كل الفريق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243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16 - UAT والإطلاق النهائي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RC2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255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RC2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إعادة الاختبارات الحرجة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DevOps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244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16 - UAT والإطلاق النهائي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تنفيذ UAT واعتماد مالك المنتج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256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UAT sign-off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موافقة مكتوبة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Product Owner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245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16 - UAT والإطلاق النهائي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توقيع Go/No-Go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257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Go-live approval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كل البنود Go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الإدارة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246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16 - UAT والإطلاق النهائي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أخذ Backup قبل الإطلاق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258,243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Pre-launch backup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تم التحقق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DevOps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حرجة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247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16 - UAT والإطلاق النهائي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نشر Production Release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258-259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Production deployment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الموقع يعمل HTTPS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DevOps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حرجة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248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16 - UAT والإطلاق النهائي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تشغيل Production Migrations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260,240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Production DB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Migration ناجحة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Database Developer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حرجة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249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16 - UAT والإطلاق النهائي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SuperAdmin ومراجعة Secrets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260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Production setup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دخول آمن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Security/DevOps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250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16 - UAT والإطلاق النهائي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إضافة المواقع الإنتاجية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260,68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Production sites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اتصال ناجح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Support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251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16 - UAT والإطلاق النهائي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تنفيذ أول Full Sync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263,82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Initial sync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الأعداد صحيحة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Support/QA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252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16 - UAT والإطلاق النهائي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تشغيل Smoke Test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260-264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Smoke report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المسارات الحرجة ناجحة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QA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253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16 - UAT والإطلاق النهائي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تفعيل Jobs/Schedules المعتمدة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265,185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Production jobs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لا Jobs تجريبية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Product Owner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254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16 - UAT والإطلاق النهائي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مراقبة Logs/Health/Performance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265,242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Launch monitoring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لا أخطاء حرجة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Support/DevOps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255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16 - UAT والإطلاق النهائي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إصلاح Hotfixes العاجلة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267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Hotfixes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P0/P1 مغلقة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كل الفريق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256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16 - UAT والإطلاق النهائي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اعتماد استقرار Production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266-268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Stability sign-off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تشغيل مستقر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Product Owner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حرجة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257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16 - UAT والإطلاق النهائي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تسليم التشغيل والدعم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269,213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Handover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Docs/Backup/Recovery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Technical Writer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258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16 - UAT والإطلاق النهائي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إنشاء Post-launch Backlog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269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Backlog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تحسينات مصنفة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Product Manager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403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259</w:t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16 - UAT والإطلاق النهائي</w:t>
            </w:r>
          </w:p>
        </w:tc>
        <w:tc>
          <w:tcPr>
            <w:tcW w:type="dxa" w:w="367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إعلان GO LIVE النهائي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jc w:val="right"/>
              <w:bidi/>
            </w:pPr>
            <w:r>
              <w:rPr>
                <w:rFonts w:ascii="Cairo" w:hAnsi="Cairo" w:cs="Cairo" w:eastAsia="Cairo"/>
                <w:sz w:val="16"/>
              </w:rPr>
              <w:t>غير مكتمل</w:t>
            </w:r>
          </w:p>
        </w:tc>
        <w:tc>
          <w:tcPr>
            <w:tcW w:type="dxa" w:w="1008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270-271</w:t>
            </w:r>
          </w:p>
        </w:tc>
        <w:tc>
          <w:tcPr>
            <w:tcW w:type="dxa" w:w="1944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GO LIVE</w:t>
            </w:r>
          </w:p>
        </w:tc>
        <w:tc>
          <w:tcPr>
            <w:tcW w:type="dxa" w:w="223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المشروع يعمل وتم التسليم</w:t>
            </w:r>
          </w:p>
        </w:tc>
        <w:tc>
          <w:tcPr>
            <w:tcW w:type="dxa" w:w="1296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الإدارة</w:t>
            </w:r>
          </w:p>
        </w:tc>
        <w:tc>
          <w:tcPr>
            <w:tcW w:type="dxa" w:w="792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  <w:t>عالية</w:t>
            </w:r>
          </w:p>
        </w:tc>
        <w:tc>
          <w:tcPr>
            <w:tcW w:type="dxa" w:w="1037"/>
            <w:vAlign w:val="center"/>
            <w:shd w:fill="FCE4EC" w:val="clear"/>
          </w:tcPr>
          <w:p>
            <w:pPr>
              <w:bidi/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512"/>
            <w:vAlign w:val="center"/>
            <w:shd w:fill="FCE4EC" w:val="clear"/>
          </w:tcPr>
          <w:p>
            <w:pPr>
              <w:bidi/>
              <w:spacing w:after="0"/>
              <w:jc w:val="right"/>
            </w:pPr>
            <w:r>
              <w:rPr>
                <w:rFonts w:ascii="Cairo" w:hAnsi="Cairo" w:cs="Cairo" w:eastAsia="Cairo"/>
                <w:sz w:val="16"/>
              </w:rPr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792" w:right="504" w:bottom="79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AI WordPress Manager Web - ASP.NET Core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9A721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B647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29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